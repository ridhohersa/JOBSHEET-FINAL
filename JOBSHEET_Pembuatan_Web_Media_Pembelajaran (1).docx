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F616E" w14:textId="77777777" w:rsidR="007D613C" w:rsidRDefault="00000000">
      <w:pPr>
        <w:pStyle w:val="Title"/>
      </w:pPr>
      <w:r>
        <w:t>JOBSHEET: Pembuatan Header Website Media Pembelajaran</w:t>
      </w:r>
    </w:p>
    <w:p w14:paraId="69F985D6" w14:textId="77777777" w:rsidR="007D613C" w:rsidRDefault="00000000">
      <w:r>
        <w:t>Nama Siswa: ___________________________</w:t>
      </w:r>
    </w:p>
    <w:p w14:paraId="24904A85" w14:textId="77777777" w:rsidR="007D613C" w:rsidRDefault="00000000">
      <w:r>
        <w:t>Proyek: Website Media Pembelajaran</w:t>
      </w:r>
    </w:p>
    <w:p w14:paraId="43220E87" w14:textId="77777777" w:rsidR="007D613C" w:rsidRDefault="00000000">
      <w:r>
        <w:t>Tanggal: ______________________________</w:t>
      </w:r>
    </w:p>
    <w:p w14:paraId="0C94183A" w14:textId="77777777" w:rsidR="007D613C" w:rsidRDefault="00000000">
      <w:pPr>
        <w:pStyle w:val="Heading1"/>
      </w:pPr>
      <w:r>
        <w:t>🎯 Tujuan Pembelajaran</w:t>
      </w:r>
    </w:p>
    <w:p w14:paraId="0D5AC454" w14:textId="57E24CEC" w:rsidR="007D613C" w:rsidRDefault="00000000" w:rsidP="009438C9">
      <w:pPr>
        <w:pStyle w:val="ListBullet"/>
      </w:pPr>
      <w:r>
        <w:t xml:space="preserve">Siswa mampu mengimplementasikan </w:t>
      </w:r>
      <w:r w:rsidR="009438C9">
        <w:t>header, body, dan footer pada website media pembelajaran</w:t>
      </w:r>
    </w:p>
    <w:p w14:paraId="7BA23F0A" w14:textId="77777777" w:rsidR="007D613C" w:rsidRDefault="00000000">
      <w:pPr>
        <w:pStyle w:val="Heading1"/>
      </w:pPr>
      <w:r>
        <w:t>📚 Instruksi Kerja</w:t>
      </w:r>
    </w:p>
    <w:p w14:paraId="7321A484" w14:textId="257693C1" w:rsidR="009438C9" w:rsidRDefault="009438C9">
      <w:pPr>
        <w:pStyle w:val="ListNumber"/>
      </w:pPr>
      <w:r>
        <w:t>Penambahan Header</w:t>
      </w:r>
    </w:p>
    <w:p w14:paraId="1A5963F6" w14:textId="7746D336" w:rsidR="007D613C" w:rsidRDefault="009438C9" w:rsidP="009438C9">
      <w:pPr>
        <w:pStyle w:val="ListNumber"/>
        <w:numPr>
          <w:ilvl w:val="0"/>
          <w:numId w:val="0"/>
        </w:numPr>
        <w:ind w:left="360"/>
      </w:pPr>
      <w:r>
        <w:t>Buatlah header sesuai inovasi dan kreativitas kalian, support responsive</w:t>
      </w:r>
    </w:p>
    <w:p w14:paraId="076A50EF" w14:textId="1DA3FBAB" w:rsidR="009438C9" w:rsidRDefault="009438C9" w:rsidP="009438C9">
      <w:pPr>
        <w:pStyle w:val="ListNumber"/>
        <w:numPr>
          <w:ilvl w:val="0"/>
          <w:numId w:val="0"/>
        </w:numPr>
        <w:ind w:left="360"/>
      </w:pPr>
      <w:r>
        <w:t>Contoh seperti gambar dibawah</w:t>
      </w:r>
    </w:p>
    <w:p w14:paraId="485640DE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0D2CE8FF" w14:textId="1D0B5AE7" w:rsidR="009438C9" w:rsidRDefault="009438C9" w:rsidP="009438C9">
      <w:pPr>
        <w:pStyle w:val="ListNumber"/>
        <w:numPr>
          <w:ilvl w:val="0"/>
          <w:numId w:val="0"/>
        </w:numPr>
        <w:ind w:left="360"/>
      </w:pPr>
      <w:r w:rsidRPr="009438C9">
        <w:rPr>
          <w:noProof/>
        </w:rPr>
        <w:drawing>
          <wp:inline distT="0" distB="0" distL="0" distR="0" wp14:anchorId="57AB0710" wp14:editId="6C6513EC">
            <wp:extent cx="5486400" cy="2988945"/>
            <wp:effectExtent l="0" t="0" r="0" b="1905"/>
            <wp:docPr id="128482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28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7F2D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076C6A5B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4E372FB4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1A9E2ED5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1AA5DFBB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26572BDC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00DE2DC6" w14:textId="5F7DC6F7" w:rsidR="009438C9" w:rsidRDefault="009438C9" w:rsidP="009438C9">
      <w:pPr>
        <w:pStyle w:val="ListNumber"/>
      </w:pPr>
      <w:r>
        <w:t>Penambahan Body</w:t>
      </w:r>
    </w:p>
    <w:p w14:paraId="5DC7830B" w14:textId="3F2EC8E7" w:rsidR="009438C9" w:rsidRDefault="009438C9" w:rsidP="009438C9">
      <w:pPr>
        <w:pStyle w:val="ListNumber"/>
        <w:numPr>
          <w:ilvl w:val="0"/>
          <w:numId w:val="0"/>
        </w:numPr>
        <w:ind w:left="360"/>
      </w:pPr>
      <w:r>
        <w:t>Buatlah body sesuai inovasi dan kreativitas kalian, support responsive</w:t>
      </w:r>
    </w:p>
    <w:p w14:paraId="49FB2452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  <w:r>
        <w:t>Contoh seperti gambar dibawah</w:t>
      </w:r>
    </w:p>
    <w:p w14:paraId="689DB475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5745FA0B" w14:textId="5033AA01" w:rsidR="009438C9" w:rsidRDefault="009438C9" w:rsidP="009438C9">
      <w:pPr>
        <w:pStyle w:val="ListNumber"/>
        <w:numPr>
          <w:ilvl w:val="0"/>
          <w:numId w:val="0"/>
        </w:numPr>
        <w:ind w:left="360"/>
      </w:pPr>
      <w:r w:rsidRPr="009438C9">
        <w:rPr>
          <w:noProof/>
        </w:rPr>
        <w:drawing>
          <wp:inline distT="0" distB="0" distL="0" distR="0" wp14:anchorId="690DD109" wp14:editId="6C26AE9E">
            <wp:extent cx="5486400" cy="5989955"/>
            <wp:effectExtent l="0" t="0" r="0" b="0"/>
            <wp:docPr id="41064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49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D720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0E92D9CE" w14:textId="3415C930" w:rsidR="009438C9" w:rsidRDefault="009438C9" w:rsidP="009438C9">
      <w:pPr>
        <w:pStyle w:val="ListNumber"/>
        <w:numPr>
          <w:ilvl w:val="0"/>
          <w:numId w:val="0"/>
        </w:numPr>
        <w:ind w:left="360"/>
      </w:pPr>
      <w:r w:rsidRPr="009438C9">
        <w:rPr>
          <w:noProof/>
        </w:rPr>
        <w:lastRenderedPageBreak/>
        <w:drawing>
          <wp:inline distT="0" distB="0" distL="0" distR="0" wp14:anchorId="42D40C4E" wp14:editId="11B950B2">
            <wp:extent cx="5486400" cy="2425700"/>
            <wp:effectExtent l="0" t="0" r="0" b="0"/>
            <wp:docPr id="62548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9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23F4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56EB0025" w14:textId="77777777" w:rsidR="009438C9" w:rsidRDefault="009438C9" w:rsidP="009438C9">
      <w:pPr>
        <w:pStyle w:val="ListNumber"/>
        <w:numPr>
          <w:ilvl w:val="0"/>
          <w:numId w:val="0"/>
        </w:numPr>
        <w:ind w:left="360"/>
      </w:pPr>
    </w:p>
    <w:p w14:paraId="4669D3A3" w14:textId="55692EA1" w:rsidR="007D613C" w:rsidRDefault="00000000">
      <w:pPr>
        <w:pStyle w:val="ListNumber"/>
      </w:pPr>
      <w:r>
        <w:t xml:space="preserve">Penambahan </w:t>
      </w:r>
      <w:r w:rsidR="009438C9">
        <w:t>Footer</w:t>
      </w:r>
    </w:p>
    <w:p w14:paraId="47F8D504" w14:textId="536AA40F" w:rsidR="007D613C" w:rsidRDefault="009438C9" w:rsidP="009438C9">
      <w:pPr>
        <w:pStyle w:val="ListBullet2"/>
        <w:numPr>
          <w:ilvl w:val="0"/>
          <w:numId w:val="0"/>
        </w:numPr>
        <w:ind w:left="720"/>
      </w:pPr>
      <w:r>
        <w:t>Silahkan buat bebas berkreasi di bagian footer</w:t>
      </w:r>
    </w:p>
    <w:p w14:paraId="4523EA04" w14:textId="77777777" w:rsidR="009438C9" w:rsidRDefault="009438C9" w:rsidP="009438C9">
      <w:pPr>
        <w:pStyle w:val="ListBullet2"/>
        <w:numPr>
          <w:ilvl w:val="0"/>
          <w:numId w:val="0"/>
        </w:numPr>
        <w:ind w:left="720"/>
      </w:pPr>
    </w:p>
    <w:p w14:paraId="72924B7B" w14:textId="77777777" w:rsidR="009438C9" w:rsidRDefault="009438C9" w:rsidP="009438C9">
      <w:pPr>
        <w:pStyle w:val="ListBullet2"/>
        <w:numPr>
          <w:ilvl w:val="0"/>
          <w:numId w:val="0"/>
        </w:numPr>
        <w:ind w:left="720"/>
      </w:pPr>
    </w:p>
    <w:p w14:paraId="0B912A8F" w14:textId="7C95C4FB" w:rsidR="009438C9" w:rsidRDefault="009438C9" w:rsidP="009438C9">
      <w:pPr>
        <w:pStyle w:val="ListBullet2"/>
        <w:numPr>
          <w:ilvl w:val="0"/>
          <w:numId w:val="0"/>
        </w:numPr>
        <w:ind w:left="720" w:hanging="360"/>
      </w:pPr>
      <w:r>
        <w:t>Buatlah dan sesuaikan dengan guru  mata pelajaran  yang sudah dipilih sebelumnya, buat yang rapi dan ready untuk di publish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</w:tblGrid>
      <w:tr w:rsidR="002235ED" w14:paraId="6BD86071" w14:textId="77777777">
        <w:tc>
          <w:tcPr>
            <w:tcW w:w="2880" w:type="dxa"/>
          </w:tcPr>
          <w:p w14:paraId="7EB47423" w14:textId="6A045779" w:rsidR="002235ED" w:rsidRDefault="002235ED"/>
        </w:tc>
      </w:tr>
    </w:tbl>
    <w:p w14:paraId="46B47475" w14:textId="54D8275B" w:rsidR="002235ED" w:rsidRDefault="002235ED"/>
    <w:p w14:paraId="3ED7E89A" w14:textId="474D1A28" w:rsidR="002235ED" w:rsidRDefault="002235ED" w:rsidP="002235ED">
      <w:pPr>
        <w:pStyle w:val="ListBullet"/>
        <w:numPr>
          <w:ilvl w:val="0"/>
          <w:numId w:val="0"/>
        </w:numPr>
        <w:ind w:left="360" w:hanging="360"/>
      </w:pPr>
      <w:r>
        <w:t>JAWABAN</w:t>
      </w:r>
    </w:p>
    <w:p w14:paraId="0A8292E7" w14:textId="657501EF" w:rsidR="002235ED" w:rsidRDefault="009438C9" w:rsidP="002235ED">
      <w:pPr>
        <w:pStyle w:val="ListBullet"/>
        <w:numPr>
          <w:ilvl w:val="0"/>
          <w:numId w:val="0"/>
        </w:numPr>
        <w:ind w:left="360" w:hanging="360"/>
      </w:pPr>
      <w:r>
        <w:t xml:space="preserve">Koding kumpulkan </w:t>
      </w:r>
    </w:p>
    <w:p w14:paraId="74183381" w14:textId="77777777" w:rsidR="00926E4C" w:rsidRDefault="00926E4C" w:rsidP="002235ED">
      <w:pPr>
        <w:pStyle w:val="ListBullet"/>
        <w:numPr>
          <w:ilvl w:val="0"/>
          <w:numId w:val="0"/>
        </w:numPr>
        <w:ind w:left="360" w:hanging="360"/>
      </w:pPr>
    </w:p>
    <w:p w14:paraId="54F09FE3" w14:textId="2DE84DA7" w:rsidR="00926E4C" w:rsidRDefault="00926E4C" w:rsidP="002235ED">
      <w:pPr>
        <w:pStyle w:val="ListBullet"/>
        <w:numPr>
          <w:ilvl w:val="0"/>
          <w:numId w:val="0"/>
        </w:numPr>
        <w:ind w:left="360" w:hanging="360"/>
      </w:pPr>
      <w:r w:rsidRPr="00926E4C">
        <w:lastRenderedPageBreak/>
        <w:drawing>
          <wp:inline distT="0" distB="0" distL="0" distR="0" wp14:anchorId="43F7CD25" wp14:editId="7C018AA9">
            <wp:extent cx="5486400" cy="2847340"/>
            <wp:effectExtent l="0" t="0" r="0" b="0"/>
            <wp:docPr id="57525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9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E4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67F6CAE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93061842">
    <w:abstractNumId w:val="8"/>
  </w:num>
  <w:num w:numId="2" w16cid:durableId="1856773190">
    <w:abstractNumId w:val="6"/>
  </w:num>
  <w:num w:numId="3" w16cid:durableId="1938127353">
    <w:abstractNumId w:val="5"/>
  </w:num>
  <w:num w:numId="4" w16cid:durableId="226579090">
    <w:abstractNumId w:val="4"/>
  </w:num>
  <w:num w:numId="5" w16cid:durableId="1304580996">
    <w:abstractNumId w:val="7"/>
  </w:num>
  <w:num w:numId="6" w16cid:durableId="97408358">
    <w:abstractNumId w:val="3"/>
  </w:num>
  <w:num w:numId="7" w16cid:durableId="887759749">
    <w:abstractNumId w:val="2"/>
  </w:num>
  <w:num w:numId="8" w16cid:durableId="1190995708">
    <w:abstractNumId w:val="1"/>
  </w:num>
  <w:num w:numId="9" w16cid:durableId="470178735">
    <w:abstractNumId w:val="0"/>
  </w:num>
  <w:num w:numId="10" w16cid:durableId="7839626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235ED"/>
    <w:rsid w:val="0029639D"/>
    <w:rsid w:val="00326F90"/>
    <w:rsid w:val="007D613C"/>
    <w:rsid w:val="00840FA4"/>
    <w:rsid w:val="00926E4C"/>
    <w:rsid w:val="009438C9"/>
    <w:rsid w:val="00AA1D8D"/>
    <w:rsid w:val="00B47730"/>
    <w:rsid w:val="00CB0664"/>
    <w:rsid w:val="00D32C0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BAECEF"/>
  <w14:defaultImageDpi w14:val="300"/>
  <w15:docId w15:val="{ED1417B4-D717-422C-941C-6C15B05C8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asus tuf</cp:lastModifiedBy>
  <cp:revision>4</cp:revision>
  <dcterms:created xsi:type="dcterms:W3CDTF">2013-12-23T23:15:00Z</dcterms:created>
  <dcterms:modified xsi:type="dcterms:W3CDTF">2025-05-15T15:20:00Z</dcterms:modified>
  <cp:category/>
</cp:coreProperties>
</file>